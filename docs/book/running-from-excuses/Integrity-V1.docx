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120"/>
        <w:jc w:val="center"/>
      </w:pPr>
      <w:r>
        <w:rPr>
          <w:b/>
          <w:i w:val="0"/>
          <w:sz w:val="40"/>
        </w:rPr>
        <w:t>Integrity</w:t>
      </w:r>
    </w:p>
    <w:p>
      <w:pPr>
        <w:spacing w:after="560"/>
        <w:jc w:val="center"/>
      </w:pPr>
      <w:r>
        <w:rPr>
          <w:b w:val="0"/>
          <w:i/>
          <w:sz w:val="28"/>
        </w:rPr>
        <w:t>The Foundation Beneath Everything</w:t>
      </w:r>
    </w:p>
    <w:p>
      <w:r>
        <w:rPr>
          <w:b w:val="0"/>
          <w:i w:val="0"/>
        </w:rPr>
        <w:t>If I had to choose one word that ties this entire book together, it would be integrity. Not because I've always lived with it, but because I know what life looks like without it.</w:t>
      </w:r>
    </w:p>
    <w:p>
      <w:r>
        <w:rPr>
          <w:b w:val="0"/>
          <w:i w:val="0"/>
        </w:rPr>
        <w:t>Through most of my life, I believed integrity was mostly about telling the truth to other people. That's certainly part of it. But I've come to believe integrity begins somewhere much deeper. It begins with telling yourself the truth.</w:t>
      </w:r>
    </w:p>
    <w:p>
      <w:r>
        <w:rPr>
          <w:b w:val="0"/>
          <w:i w:val="0"/>
        </w:rPr>
        <w:t>Long before I lied to anyone else, I lied to myself.</w:t>
      </w:r>
    </w:p>
    <w:p>
      <w:r>
        <w:rPr>
          <w:b w:val="0"/>
          <w:i w:val="0"/>
        </w:rPr>
        <w:t>"I don't have a drinking problem."</w:t>
      </w:r>
    </w:p>
    <w:p>
      <w:r>
        <w:rPr>
          <w:b w:val="0"/>
          <w:i w:val="0"/>
        </w:rPr>
        <w:t>"I'm just stressed."</w:t>
      </w:r>
    </w:p>
    <w:p>
      <w:r>
        <w:rPr>
          <w:b w:val="0"/>
          <w:i w:val="0"/>
        </w:rPr>
        <w:t>"I'll deal with it later."</w:t>
      </w:r>
    </w:p>
    <w:p>
      <w:r>
        <w:rPr>
          <w:b w:val="0"/>
          <w:i w:val="0"/>
        </w:rPr>
        <w:t>"I'm doing this for my family."</w:t>
      </w:r>
    </w:p>
    <w:p>
      <w:r>
        <w:rPr>
          <w:b w:val="0"/>
          <w:i w:val="0"/>
        </w:rPr>
        <w:t>"I'm fine."</w:t>
      </w:r>
    </w:p>
    <w:p>
      <w:r>
        <w:rPr>
          <w:b w:val="0"/>
          <w:i w:val="0"/>
        </w:rPr>
        <w:t>Those statements weren't just inaccurate. They were keeping me trapped.</w:t>
      </w:r>
    </w:p>
    <w:p>
      <w:r>
        <w:rPr>
          <w:b w:val="0"/>
          <w:i w:val="0"/>
        </w:rPr>
        <w:t>Integrity begins the instant excuses lose their power. It begins when you're willing to look honestly at your life without blaming, minimizing, or pretending. That kind of honesty is uncomfortable. It's also incredibly freeing, because once you tell yourself the truth, you finally know where to begin rebuilding.</w:t>
      </w:r>
    </w:p>
    <w:p>
      <w:r>
        <w:rPr>
          <w:b w:val="0"/>
          <w:i w:val="0"/>
        </w:rPr>
        <w:t>One of the reasons integrity matters so much is that everything else depends on it. Without integrity, goals become appearances, relationships become performances, and success becomes exhausting. You spend more energy protecting an image than becoming the person you were created to be. I've lived that life, and it wears you down. The mask requires constant maintenance. Truth doesn't. Truth allows you to breathe. It allows you to rest. It allows you to stop carrying the weight of pretending.</w:t>
      </w:r>
    </w:p>
    <w:p>
      <w:r>
        <w:rPr>
          <w:b w:val="0"/>
          <w:i w:val="0"/>
        </w:rPr>
        <w:t>One of the greatest discoveries I've made is that integrity isn't perfection. It's alignment: alignment between what you believe, what you say, and how you live. None of us will do that perfectly. I certainly won't. But integrity means those three things are continually moving closer together. That isn't perfection. It's direction. And direction is what changes a life.</w:t>
      </w:r>
    </w:p>
    <w:p>
      <w:r>
        <w:rPr>
          <w:b w:val="0"/>
          <w:i w:val="0"/>
        </w:rPr>
        <w:t>If you've spent years making excuses, start telling yourself the truth. If you've been hiding behind an image longer than you'd like to admit, choose honesty. If you've broken promise after promise to yourself, keep one today. Then keep another tomorrow. Integrity isn't rebuilt in one dramatic sweep; it's rebuilt one truthful decision at a time. That's how trust returns. That's how confidence grows. That's how peace becomes possible.</w:t>
      </w:r>
    </w:p>
    <w:p>
      <w:r>
        <w:rPr>
          <w:b w:val="0"/>
          <w:i w:val="0"/>
        </w:rPr>
        <w:t>At the beginning of this book, I told you that excuses cannot survive in the presence of truth. Integrity is choosing to live inside that truth every day. It's choosing to become the same person in private that you hope people see in public. It's choosing alignment over appearance, character over comfort, truth over excuses. When you do that long enough, something remarkable happens. You stop chasing the person you hope to become.</w:t>
      </w:r>
    </w:p>
    <w:p>
      <w:r>
        <w:rPr>
          <w:b w:val="0"/>
          <w:i w:val="0"/>
        </w:rPr>
        <w:t>You quietly become him.</w:t>
      </w:r>
    </w:p>
    <w:p>
      <w:r>
        <w:rPr>
          <w:b w:val="0"/>
          <w:i w:val="0"/>
        </w:rPr>
        <w:t>One of the greatest tests of integrity isn't what you do when life is easy. It's what you choose when no one is watching. I've discovered that the private decisions we make eventually become the public lives we live. No one else may ever know whether you kept your promise, whether you honored your commitment, whether you chose honesty over convenience.</w:t>
      </w:r>
    </w:p>
    <w:p>
      <w:r>
        <w:rPr>
          <w:b w:val="0"/>
          <w:i w:val="0"/>
        </w:rPr>
        <w:t>But you know.</w:t>
      </w:r>
    </w:p>
    <w:p>
      <w:r>
        <w:rPr>
          <w:b w:val="0"/>
          <w:i w:val="0"/>
        </w:rPr>
        <w:t>And that knowledge shapes the relationship you have with yourself. Year after year, I weakened that relationship. Every excuse quietly told me my own word couldn't be trusted, and every compromise reinforced the belief. Eventually it hit me that I didn't just need other people to trust me again. I needed to trust myself.</w:t>
      </w:r>
    </w:p>
    <w:p>
      <w:r>
        <w:rPr>
          <w:b w:val="0"/>
          <w:i w:val="0"/>
        </w:rPr>
        <w:t>That kind of trust isn't built through motivation. It's built through evidence, and evidence is created one decision at a time. One promise kept. One difficult conversation. One honest admission. One act of courage. Those choices seem small. They aren't. Each one is laying another brick in the foundation of your character. Brick by brick, integrity is built. Brick by brick, trust is restored. Brick by brick, the life you hope for begins taking shape.</w:t>
      </w:r>
    </w:p>
    <w:p>
      <w:r>
        <w:rPr>
          <w:b w:val="0"/>
          <w:i w:val="0"/>
        </w:rPr>
        <w:t>I've also learned that integrity simplifies life. When your values are clear, your decisions become clearer. You spend less time negotiating with yourself, less time justifying shortcuts, less time wondering which version of yourself should show up today. The answer has already been decided: you become who you've committed to becoming. That kind of consistency creates tremendous peace. Life doesn't get easier, but you're no longer divided inside yourself. Your private life and your public life begin telling the same story.</w:t>
      </w:r>
    </w:p>
    <w:p>
      <w:r>
        <w:rPr>
          <w:b w:val="0"/>
          <w:i w:val="0"/>
        </w:rPr>
        <w:t>That's freedom. Real freedom. Freedom from pretending, freedom from protecting an image, freedom from wondering whether someone will discover who you really are. Because who you really are is already the person you're allowing them to see. That's the kind of life I want to continue building. Not a perfect one. An honest one. One truthful decision at a time.</w:t>
      </w:r>
    </w:p>
    <w:p>
      <w:r>
        <w:rPr>
          <w:b w:val="0"/>
          <w:i w:val="0"/>
        </w:rPr>
        <w:t>One of the simplest ways I've learned to measure integrity is by asking a single question: Can I trust my own word? That question has challenged me more than almost any other. For a long stretch, the answer wasn't always yes. Intentional dishonesty wasn't the problem; I had become comfortable making promises I didn't keep.</w:t>
      </w:r>
    </w:p>
    <w:p>
      <w:r>
        <w:rPr>
          <w:b w:val="0"/>
          <w:i w:val="0"/>
        </w:rPr>
        <w:t>"I'll start tomorrow."</w:t>
      </w:r>
    </w:p>
    <w:p>
      <w:r>
        <w:rPr>
          <w:b w:val="0"/>
          <w:i w:val="0"/>
        </w:rPr>
        <w:t>"I'll quit next week."</w:t>
      </w:r>
    </w:p>
    <w:p>
      <w:r>
        <w:rPr>
          <w:b w:val="0"/>
          <w:i w:val="0"/>
        </w:rPr>
        <w:t>"I'll make more time."</w:t>
      </w:r>
    </w:p>
    <w:p>
      <w:r>
        <w:rPr>
          <w:b w:val="0"/>
          <w:i w:val="0"/>
        </w:rPr>
        <w:t>"I'll get serious."</w:t>
      </w:r>
    </w:p>
    <w:p>
      <w:r>
        <w:rPr>
          <w:b w:val="0"/>
          <w:i w:val="0"/>
        </w:rPr>
        <w:t>Those promises weren't made to other people. They were made to me. Every time I broke one, something inside me changed. Not all at once. Little by little. I stopped believing myself.</w:t>
      </w:r>
    </w:p>
    <w:p>
      <w:r>
        <w:rPr>
          <w:b w:val="0"/>
          <w:i w:val="0"/>
        </w:rPr>
        <w:t>That's one of the hidden costs of broken commitments. You don't just lose progress; you lose trust, trust with yourself. Once that trust begins to erode, everything becomes more difficult. Goals feel temporary. Discipline feels impossible. Confidence begins to disappear. It isn't that you're incapable; it's that you've collected years of evidence suggesting your own word doesn't mean much. I know that feeling. I lived there.</w:t>
      </w:r>
    </w:p>
    <w:p>
      <w:r>
        <w:rPr>
          <w:b w:val="0"/>
          <w:i w:val="0"/>
        </w:rPr>
        <w:t>That's one of the reasons daily running became so meaningful to me. It was never really about the running. It was about rebuilding trust with myself. Every completed run whispered the same message: You keep your word. You follow through. You can be trusted. That evidence compounded, and eventually I stopped hoping I would become disciplined.</w:t>
      </w:r>
    </w:p>
    <w:p>
      <w:r>
        <w:rPr>
          <w:b w:val="0"/>
          <w:i w:val="0"/>
        </w:rPr>
        <w:t>I had proof.</w:t>
      </w:r>
    </w:p>
    <w:p>
      <w:r>
        <w:rPr>
          <w:b w:val="0"/>
          <w:i w:val="0"/>
        </w:rPr>
        <w:t>Integrity always grows the same way, not through one extraordinary breakthrough but through ordinary choices repeated consistently. One promise kept. Then another. Then another. Over time, those promises become part of your identity. You stop trying to become a person of integrity. You just become one.</w:t>
      </w:r>
    </w:p>
    <w:p>
      <w:r>
        <w:rPr>
          <w:b w:val="0"/>
          <w:i w:val="0"/>
        </w:rPr>
        <w:t>That's why I no longer see integrity as something I occasionally practice. It's become the foundation beneath everything else. Without it, nothing lasts. With it, everything becomes stronger. It's the foundation of healthy marriages, healthy parenting, healthy friendships, healthy businesses, healthy leadership, and healthy faith. Integrity doesn't guarantee an easy life, but it gives you a stable one. Storms still come. Difficult seasons still arrive. People still disappoint you, and you still make mistakes. But integrity gives you something solid to stand on when everything around you feels uncertain.</w:t>
      </w:r>
    </w:p>
    <w:p>
      <w:r>
        <w:rPr>
          <w:b w:val="0"/>
          <w:i w:val="0"/>
        </w:rPr>
        <w:t>I've experienced both ways of living. I've built parts of my life on excuses, and I've rebuilt them on truth. Truth is the better foundation. Every single time.</w:t>
      </w:r>
    </w:p>
    <w:p>
      <w:r>
        <w:rPr>
          <w:b w:val="0"/>
          <w:i w:val="0"/>
        </w:rPr>
        <w:t>Reputation and character are two different things, and they don't always match. You can have a great reputation while quietly compromising your character. You can also have your character questioned while continuing to live with integrity. That's why I've learned not to build my life around public opinion. Opinions change. Character remains. One of the most peaceful ways to live is knowing you don't have to impress everyone; you only have to live honestly. That doesn't mean everyone will agree with you. They won't. It doesn't mean everyone will understand your decisions. They won't. Integrity was never about earning universal approval. It's about remaining faithful to what you know is right.</w:t>
      </w:r>
    </w:p>
    <w:p>
      <w:r>
        <w:rPr>
          <w:b w:val="0"/>
          <w:i w:val="0"/>
        </w:rPr>
        <w:t>I've discovered that every compromise costs more than it promises. It promises convenience and delivers regret. Integrity often costs more up front, but it delivers peace. I've lived both. I know which one lasts longer.</w:t>
      </w:r>
    </w:p>
    <w:p>
      <w:r>
        <w:rPr>
          <w:b w:val="0"/>
          <w:i w:val="0"/>
        </w:rPr>
        <w:t>Some of the most difficult decisions I've made never appeared significant to anyone else: choosing to tell the truth when a lie would have been easier, admitting I was wrong instead of protecting my pride, following through on a commitment after the excitement had disappeared, walking away from opportunities that didn't align with my values. Choices like those rarely receive applause. They shape your soul. That's why I no longer ask, "Will anyone notice?" I ask, "Will I still respect the man in the mirror tomorrow?" That's the audience I have to live with every day. If I lose respect for that man, no amount of external success will replace it. If I can continue respecting him, very little else matters.</w:t>
      </w:r>
    </w:p>
    <w:p>
      <w:r>
        <w:rPr>
          <w:b w:val="0"/>
          <w:i w:val="0"/>
        </w:rPr>
        <w:t>The older I get, the more convinced I become that peace comes from alignment: living in a way that matches what you believe, speaking in a way that matches how you live, leading in a way that reflects your values. That kind of alignment creates confidence, and the confidence has nothing to do with being better than anyone else. It comes from no longer living divided against yourself. There's tremendous freedom in that. It's the freedom I want for my daughters. It's the freedom I want for my family. It's the freedom I want for every person reading this book. Because integrity doesn't just make life better. It makes life whole.</w:t>
      </w:r>
    </w:p>
    <w:p>
      <w:r>
        <w:rPr>
          <w:b w:val="0"/>
          <w:i w:val="0"/>
        </w:rPr>
        <w:t>Ultimately, integrity has become far less about rules and far more about identity. Rules tell you what not to do. Identity reminds you who you are. When I was younger, I often asked, "Where's the line?" How close can I get without crossing it? That's the wrong question. Today, I ask, "Does this align with the man I'm becoming?" That question doesn't invite compromise. It invites character. It shifts the focus from external behavior to internal transformation, and that's where lasting change always begins.</w:t>
      </w:r>
    </w:p>
    <w:p>
      <w:r>
        <w:rPr>
          <w:b w:val="0"/>
          <w:i w:val="0"/>
        </w:rPr>
        <w:t>The more I've grown, the less interested I've become in living just above the minimum standard. I don't want to spend my life asking how little integrity I can get away with. I want to become the kind of man whose first instinct is truth, whose first instinct is ownership, whose first instinct is humility. That doesn't happen accidentally. It happens through thousands of everyday decisions: one honest conversation, one kept promise, one admission of failure, one act of courage, one choice of what's right over what's easy. Those decisions shape us. Long before anyone else notices, they're quietly building the foundation of our lives.</w:t>
      </w:r>
    </w:p>
    <w:p>
      <w:r>
        <w:rPr>
          <w:b w:val="0"/>
          <w:i w:val="0"/>
        </w:rPr>
        <w:t>One of the greatest gifts integrity has given me is peace when I lay my head on the pillow at night. It isn't that every day goes perfectly; some days don't. It isn't that I never make mistakes; I still do. It's that I've stopped running from the truth. When I'm wrong, I try to admit it. When I fail, I try to learn from it. When I make a commitment, I do everything I can to keep it. That isn't perfection. It's direction. And direction is what changes a life.</w:t>
      </w:r>
    </w:p>
    <w:p>
      <w:r>
        <w:rPr>
          <w:b w:val="0"/>
          <w:i w:val="0"/>
        </w:rPr>
        <w:t>One final lesson about integrity continues to shape the way I live: integrity isn't something you achieve. It's something you practice. Every day presents another opportunity. Another opportunity to tell the truth. Another opportunity to keep your word. Another opportunity to choose character over convenience. Some days those choices feel easy. Other days they don't. That's okay. Character isn't built on the easy days. It's revealed on the difficult ones. I've had days when I didn't feel like running, days when I didn't feel like having the hard conversation, days when I wanted to justify a shortcut, days when the easier path looked incredibly appealing. Those days didn't make integrity impossible. They gave me another chance to practice it.</w:t>
      </w:r>
    </w:p>
    <w:p>
      <w:r>
        <w:rPr>
          <w:b w:val="0"/>
          <w:i w:val="0"/>
        </w:rPr>
        <w:t>I've also learned that rebuilding your life doesn't happen in isolation. None of us were created to carry every burden alone. All along the road here, God used my wife, trusted friends, mentors, counselors, and people willing to speak truth into my life when I couldn't clearly see it myself. Asking for help didn't make me weak. It reminded me that humility often opens the door to the very strength we've been searching for. Independence may feel admirable, but healing frequently happens in the presence of honest community. That's one more excuse I had to let go of: the belief that I had to rebuild everything by myself.</w:t>
      </w:r>
    </w:p>
    <w:p>
      <w:r>
        <w:rPr>
          <w:b w:val="0"/>
          <w:i w:val="0"/>
        </w:rPr>
        <w:t>If there's one thing I hope you understand before turning the final pages of this chapter, it's that your story isn't over just because you've made mistakes. Mine certainly wasn't. Your worst chapter doesn't have to become your final chapter. Regret doesn't have to become your identity. Failure doesn't have to become your future. Every sunrise still carries the same invitation: choose again. Tell the truth again. Take ownership again. Keep running again. One faithful decision at a time. That's how lives are rebuilt. That's how excuses lose their power. And that's how hope becomes something far more than a feeling. It becomes the direction you're walking every single day.</w:t>
      </w:r>
    </w:p>
    <w:p>
      <w:r>
        <w:rPr>
          <w:b w:val="0"/>
          <w:i w:val="0"/>
        </w:rPr>
        <w:t>As I reflect on integrity, I keep returning to the same thought. None of this was ever about becoming someone extraordinary. It was about becoming someone honest.</w:t>
      </w:r>
    </w:p>
    <w:p>
      <w:r>
        <w:rPr>
          <w:b w:val="0"/>
          <w:i w:val="0"/>
        </w:rPr>
        <w:t>For most of my life, I believed my greatest obstacle was the circumstances around me. I blamed my past, my disappointments, other people, my schedule, my finances, and the pressure I felt every day. While those things certainly influenced my life, they were never the deciding factor. The deciding factor was always the choice I made after facing them. Every excuse I embraced gave my circumstances more authority than they deserved. Every act of ownership took a little of that authority back.</w:t>
      </w:r>
    </w:p>
    <w:p>
      <w:r>
        <w:rPr>
          <w:b w:val="0"/>
          <w:i w:val="0"/>
        </w:rPr>
        <w:t>That lesson has shaped every area of my life. I've learned that integrity matters more than image, presence matters more than productivity, character matters more than comfort, direction matters more than speed, and becoming matters more than appearing. Those truths didn't arrive all at once. They were learned through thousands of unremarkable days, days when no one was watching, no one was applauding, and no one would have known if I had chosen the easier path. Those were the days that mattered most, because they were the days that quietly shaped the person I was becoming.</w:t>
      </w:r>
    </w:p>
    <w:p>
      <w:r>
        <w:rPr>
          <w:b w:val="0"/>
          <w:i w:val="0"/>
        </w:rPr>
        <w:t>If you've noticed a common thread throughout these pages, it's because there is one. Every chapter points back to the same reality: your life changes one decision at a time. That's true whether you're rebuilding your health, your marriage, your finances, your faith, or your confidence. We often search for one breakthrough that changes everything. More often than not, life changes because we become the kind of person who keeps making the next right decision long after the excitement has faded. The extraordinary life so many people hope for is usually built through ordinary faithfulness practiced over years, not days.</w:t>
      </w:r>
    </w:p>
    <w:p>
      <w:r>
        <w:rPr>
          <w:b w:val="0"/>
          <w:i w:val="0"/>
        </w:rPr>
        <w:t>That should be encouraging. It means you don't have to have everything figured out before you begin. You don't need a perfect past. You don't need unlimited resources. You don't need extraordinary talent. You need nothing more than the willingness to tell yourself the truth, take ownership of your next decision, and repeat that process again tomorrow. Every day offers another opportunity to become the person you couldn't become yesterday.</w:t>
      </w:r>
    </w:p>
    <w:p>
      <w:r>
        <w:rPr>
          <w:b w:val="0"/>
          <w:i w:val="0"/>
        </w:rPr>
        <w:t>There will still be setbacks. There will still be seasons when progress feels painfully slow. There will still be days when old excuses sound familiar and comfort feels more appealing than growth. When those days come, and they will, I hope you remember this: don't judge your future by one difficult day. Don't confuse temporary struggle with permanent failure. Don't allow one bad decision to become permission for another. Just return to the next right choice. Again. And again. And again.</w:t>
      </w:r>
    </w:p>
    <w:p>
      <w:r>
        <w:rPr>
          <w:b w:val="0"/>
          <w:i w:val="0"/>
        </w:rPr>
        <w:t>Eventually, you'll discover what I did. The greatest victory was never crossing a finish line. It was becoming someone who no longer needed excuses to explain the life he was living.</w:t>
      </w:r>
    </w:p>
    <w:p>
      <w:r>
        <w:rPr>
          <w:b w:val="0"/>
          <w:i w:val="0"/>
        </w:rPr>
        <w:t>If this book has encouraged you in any way, my hope is not that you'll remember every chapter or every story. My hope is much simpler. I hope that somewhere in the middle of an ordinary day, when you're tired, discouraged, tempted to quit, or tempted to believe that one decision doesn't really matter, you'll pause and remember that it does.</w:t>
      </w:r>
    </w:p>
    <w:p>
      <w:r>
        <w:rPr>
          <w:b w:val="0"/>
          <w:i w:val="0"/>
        </w:rPr>
        <w:t>Choose ownership. Choose truth. Choose consistency. Choose courage. Choose to become. Because the life you're hoping for isn't waiting for someone else to rescue you. It isn't hiding inside perfect circumstances. It isn't reserved for people with fewer struggles or fewer scars. It's built the same way every meaningful life has always been built: one honest decision, one faithful step, one ordinary day at a time.</w:t>
      </w:r>
    </w:p>
    <w:p>
      <w:r>
        <w:rPr>
          <w:b w:val="0"/>
          <w:i w:val="0"/>
        </w:rPr>
        <w:t>So wherever you find yourself today, this is my encouragement to you. Stop waiting. Stop hiding. Stop believing the lie that it's too late. Stop running from the excuses that have been running your life. And start rebuilding: one decision at a time, one day at a time, one step at a time. Keep becoming the person God created you to be.</w:t>
      </w:r>
    </w:p>
    <w:p>
      <w:r>
        <w:rPr>
          <w:b w:val="0"/>
          <w:i w:val="0"/>
        </w:rPr>
        <w:t>And whatever you do...</w:t>
      </w:r>
    </w:p>
    <w:p>
      <w:r>
        <w:rPr>
          <w:b w:val="0"/>
          <w:i w:val="0"/>
        </w:rPr>
        <w:t>Keep running.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Integrity: The Foundation Beneath Everything</dc:title>
  <dc:subject/>
  <dc:creator>TJ Mundheim</dc:creator>
  <cp:keywords/>
  <dc:description>generated by python-docx</dc:description>
  <cp:lastModifiedBy/>
  <cp:revision>1</cp:revision>
  <dcterms:created xsi:type="dcterms:W3CDTF">2013-12-23T23:15:00Z</dcterms:created>
  <dcterms:modified xsi:type="dcterms:W3CDTF">2013-12-23T23:15:00Z</dcterms:modified>
  <cp:category/>
</cp:coreProperties>
</file>